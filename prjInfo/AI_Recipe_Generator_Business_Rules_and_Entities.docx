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2DA11" w14:textId="6BC5D09C" w:rsidR="000D2207" w:rsidRDefault="00000000" w:rsidP="009C7BE6">
      <w:pPr>
        <w:jc w:val="center"/>
      </w:pPr>
      <w:r>
        <w:rPr>
          <w:b/>
          <w:sz w:val="32"/>
        </w:rPr>
        <w:t>AI RECIPE GENERATOR</w:t>
        <w:br/>
      </w:r>
      <w:r>
        <w:rPr>
          <w:b/>
          <w:sz w:val="28"/>
        </w:rPr>
        <w:t>Business Rules and Entities with Attributes</w:t>
      </w:r>
    </w:p>
    <w:p w14:paraId="6FB483A2" w14:textId="77777777" w:rsidR="000D2207" w:rsidRDefault="00000000">
      <w:pPr>
        <w:pStyle w:val="Heading1"/>
      </w:pPr>
      <w:r>
        <w:t>I. Business Rules</w:t>
      </w:r>
    </w:p>
    <w:p w14:paraId="7B2AC64C" w14:textId="77777777" w:rsidR="000D2207" w:rsidRDefault="00000000">
      <w:pPr>
        <w:pStyle w:val="ListNumber"/>
      </w:pPr>
      <w:r>
        <w:t>A user can generate many recipes.</w:t>
      </w:r>
    </w:p>
    <w:p w14:paraId="330659E8" w14:textId="77777777" w:rsidR="000D2207" w:rsidRDefault="00000000">
      <w:pPr>
        <w:pStyle w:val="ListNumber"/>
      </w:pPr>
      <w:r>
        <w:t>Each recipe generation request must be associated with one user.</w:t>
      </w:r>
    </w:p>
    <w:p w14:paraId="15B3DC58" w14:textId="77777777" w:rsidR="000D2207" w:rsidRDefault="00000000">
      <w:pPr>
        <w:pStyle w:val="ListNumber"/>
      </w:pPr>
      <w:r>
        <w:t>A user can provide multiple available ingredients in a recipe generation request.</w:t>
      </w:r>
    </w:p>
    <w:p w14:paraId="3018E540" w14:textId="77777777" w:rsidR="000D2207" w:rsidRDefault="00000000">
      <w:pPr>
        <w:pStyle w:val="ListNumber"/>
      </w:pPr>
      <w:r>
        <w:t>Each request ingredient must belong to one recipe generation request.</w:t>
      </w:r>
    </w:p>
    <w:p w14:paraId="461F9474" w14:textId="77777777" w:rsidR="000D2207" w:rsidRDefault="00000000">
      <w:pPr>
        <w:pStyle w:val="ListNumber"/>
      </w:pPr>
      <w:r>
        <w:t>A recipe can contain many ingredients.</w:t>
      </w:r>
    </w:p>
    <w:p w14:paraId="448EF591" w14:textId="77777777" w:rsidR="000D2207" w:rsidRDefault="00000000">
      <w:pPr>
        <w:pStyle w:val="ListNumber"/>
      </w:pPr>
      <w:r>
        <w:t>Each recipe ingredient must belong to one recipe.</w:t>
      </w:r>
    </w:p>
    <w:p w14:paraId="3B6F83D5" w14:textId="77777777" w:rsidR="000D2207" w:rsidRDefault="00000000">
      <w:pPr>
        <w:pStyle w:val="ListNumber"/>
      </w:pPr>
      <w:r>
        <w:t>A recipe can contain many cooking steps.</w:t>
      </w:r>
    </w:p>
    <w:p w14:paraId="40215925" w14:textId="77777777" w:rsidR="000D2207" w:rsidRDefault="00000000">
      <w:pPr>
        <w:pStyle w:val="ListNumber"/>
      </w:pPr>
      <w:r>
        <w:t>Each cooking step must belong to one recipe and must have a defined sequence or step number.</w:t>
      </w:r>
    </w:p>
    <w:p w14:paraId="5A65C751" w14:textId="77777777" w:rsidR="000D2207" w:rsidRDefault="00000000">
      <w:pPr>
        <w:pStyle w:val="ListNumber"/>
      </w:pPr>
      <w:r>
        <w:t>A user can save many recipes.</w:t>
      </w:r>
    </w:p>
    <w:p w14:paraId="0D9C5754" w14:textId="77777777" w:rsidR="000D2207" w:rsidRDefault="00000000">
      <w:pPr>
        <w:pStyle w:val="ListNumber"/>
      </w:pPr>
      <w:r>
        <w:t>A saved recipe must be associated with one user and one recipe.</w:t>
      </w:r>
    </w:p>
    <w:p w14:paraId="41CEF061" w14:textId="77777777" w:rsidR="000D2207" w:rsidRDefault="00000000">
      <w:pPr>
        <w:pStyle w:val="ListNumber"/>
      </w:pPr>
      <w:r>
        <w:t>A user can create many recipe categories.</w:t>
      </w:r>
    </w:p>
    <w:p w14:paraId="3AE8A24A" w14:textId="77777777" w:rsidR="000D2207" w:rsidRDefault="00000000">
      <w:pPr>
        <w:pStyle w:val="ListNumber"/>
      </w:pPr>
      <w:r>
        <w:t>Each category belongs to one user.</w:t>
      </w:r>
    </w:p>
    <w:p w14:paraId="09A6BDB0" w14:textId="77777777" w:rsidR="000D2207" w:rsidRDefault="00000000">
      <w:pPr>
        <w:pStyle w:val="ListNumber"/>
      </w:pPr>
      <w:r>
        <w:t>A category can contain many saved recipes.</w:t>
      </w:r>
    </w:p>
    <w:p w14:paraId="5CC7C361" w14:textId="77777777" w:rsidR="000D2207" w:rsidRDefault="00000000">
      <w:pPr>
        <w:pStyle w:val="ListNumber"/>
      </w:pPr>
      <w:r>
        <w:t>A saved recipe can be assigned to a category.</w:t>
      </w:r>
    </w:p>
    <w:p w14:paraId="769F5426" w14:textId="77777777" w:rsidR="000D2207" w:rsidRDefault="00000000">
      <w:pPr>
        <w:pStyle w:val="ListNumber"/>
      </w:pPr>
      <w:r>
        <w:t>A recipe has one recipe name, serving size, estimated cooking time, meal type, cuisine, and dietary preference information.</w:t>
      </w:r>
    </w:p>
    <w:p w14:paraId="596C35EE" w14:textId="77777777" w:rsidR="000D2207" w:rsidRDefault="00000000">
      <w:pPr>
        <w:pStyle w:val="ListNumber"/>
      </w:pPr>
      <w:r>
        <w:t>A user can browse and search their saved recipes.</w:t>
      </w:r>
    </w:p>
    <w:p w14:paraId="275DDCAE" w14:textId="77777777" w:rsidR="000D2207" w:rsidRDefault="00000000">
      <w:pPr>
        <w:pStyle w:val="ListNumber"/>
      </w:pPr>
      <w:r>
        <w:t>A user may generate a new recipe at any time using different ingredients or preferences.</w:t>
      </w:r>
    </w:p>
    <w:p>
      <w:pPr>
        <w:pStyle w:val="ListNumber"/>
      </w:pPr>
      <w:r>
        <w:t>A user can post many recipes to the community.</w:t>
      </w:r>
    </w:p>
    <w:p>
      <w:pPr>
        <w:pStyle w:val="ListNumber"/>
      </w:pPr>
      <w:r>
        <w:t>Each posted recipe must be associated with one user (the poster) and one recipe.</w:t>
      </w:r>
    </w:p>
    <w:p>
      <w:pPr>
        <w:pStyle w:val="ListNumber"/>
      </w:pPr>
      <w:r>
        <w:t>A posted recipe is visible to all users on the posted recipes page.</w:t>
      </w:r>
    </w:p>
    <w:p>
      <w:pPr>
        <w:pStyle w:val="ListNumber"/>
      </w:pPr>
      <w:r>
        <w:t>A user can browse and view the posted recipes of all users.</w:t>
      </w:r>
    </w:p>
    <w:p>
      <w:pPr>
        <w:pStyle w:val="ListNumber"/>
      </w:pPr>
      <w:r>
        <w:t>A user can rate many posted recipes.</w:t>
      </w:r>
    </w:p>
    <w:p>
      <w:pPr>
        <w:pStyle w:val="ListNumber"/>
      </w:pPr>
      <w:r>
        <w:t>A posted recipe can receive many ratings from different users.</w:t>
      </w:r>
    </w:p>
    <w:p>
      <w:pPr>
        <w:pStyle w:val="ListNumber"/>
      </w:pPr>
      <w:r>
        <w:t>Each rating must belong to one user and one posted recipe, and a user can rate a given posted recipe only once.</w:t>
      </w:r>
    </w:p>
    <w:p>
      <w:pPr>
        <w:pStyle w:val="ListNumber"/>
      </w:pPr>
      <w:r>
        <w:t>A rating is a star value from 1 to 5, and the average rating of a posted recipe is calculated from the ratings it has received.</w:t>
      </w:r>
    </w:p>
    <w:p>
      <w:pPr>
        <w:pStyle w:val="ListNumber"/>
      </w:pPr>
      <w:r>
        <w:t>A user can comment on many posted recipes.</w:t>
      </w:r>
    </w:p>
    <w:p>
      <w:pPr>
        <w:pStyle w:val="ListNumber"/>
      </w:pPr>
      <w:r>
        <w:t>A posted recipe can have many comments from different users.</w:t>
      </w:r>
    </w:p>
    <w:p>
      <w:pPr>
        <w:pStyle w:val="ListNumber"/>
      </w:pPr>
      <w:r>
        <w:t>Each comment must belong to one user and one posted recipe.</w:t>
      </w:r>
    </w:p>
    <w:p w14:paraId="56E7C44B" w14:textId="77777777" w:rsidR="000D2207" w:rsidRDefault="00000000">
      <w:pPr>
        <w:pStyle w:val="Heading1"/>
      </w:pPr>
      <w:r>
        <w:t>II. Entities and Attributes</w:t>
      </w:r>
    </w:p>
    <w:p w14:paraId="14625D39" w14:textId="77777777" w:rsidR="000D2207" w:rsidRDefault="00000000">
      <w:pPr>
        <w:pStyle w:val="Heading2"/>
      </w:pPr>
      <w:r>
        <w:t>1.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D2207" w14:paraId="1007B41A" w14:textId="77777777">
        <w:tc>
          <w:tcPr>
            <w:tcW w:w="4320" w:type="dxa"/>
          </w:tcPr>
          <w:p w14:paraId="1C9EFD5F" w14:textId="77777777" w:rsidR="000D2207" w:rsidRPr="009C7BE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4320" w:type="dxa"/>
          </w:tcPr>
          <w:p w14:paraId="1A6AD8B1" w14:textId="77777777" w:rsidR="000D2207" w:rsidRPr="009C7BE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D2207" w14:paraId="6A79E2C5" w14:textId="77777777">
        <w:tc>
          <w:tcPr>
            <w:tcW w:w="4320" w:type="dxa"/>
          </w:tcPr>
          <w:p w14:paraId="12950CF5" w14:textId="77777777" w:rsidR="000D2207" w:rsidRPr="009C7BE6" w:rsidRDefault="00000000">
            <w:pPr>
              <w:rPr>
                <w:u w:val="single"/>
              </w:rPr>
            </w:pPr>
            <w:r>
              <w:rPr>
                <w:u w:val="single"/>
              </w:rPr>
              <w:t>user_id (PK)</w:t>
            </w:r>
          </w:p>
        </w:tc>
        <w:tc>
          <w:tcPr>
            <w:tcW w:w="4320" w:type="dxa"/>
          </w:tcPr>
          <w:p w14:paraId="7B1EDFBA" w14:textId="77777777" w:rsidR="000D2207" w:rsidRDefault="00000000">
            <w:r>
              <w:t>Unique identifier for the user</w:t>
            </w:r>
          </w:p>
        </w:tc>
      </w:tr>
      <w:tr w:rsidR="000D2207" w14:paraId="4331C35C" w14:textId="77777777">
        <w:tc>
          <w:tcPr>
            <w:tcW w:w="4320" w:type="dxa"/>
          </w:tcPr>
          <w:p w14:paraId="60FD97AD" w14:textId="77777777" w:rsidR="000D2207" w:rsidRDefault="00000000">
            <w:r>
              <w:t>name</w:t>
            </w:r>
          </w:p>
        </w:tc>
        <w:tc>
          <w:tcPr>
            <w:tcW w:w="4320" w:type="dxa"/>
          </w:tcPr>
          <w:p w14:paraId="7BB0A834" w14:textId="77777777" w:rsidR="000D2207" w:rsidRDefault="00000000">
            <w:r>
              <w:t>Name of the user</w:t>
            </w:r>
          </w:p>
        </w:tc>
      </w:tr>
      <w:tr w:rsidR="000D2207" w14:paraId="6985BA60" w14:textId="77777777">
        <w:tc>
          <w:tcPr>
            <w:tcW w:w="4320" w:type="dxa"/>
          </w:tcPr>
          <w:p w14:paraId="67206C9F" w14:textId="77777777" w:rsidR="000D2207" w:rsidRDefault="00000000">
            <w:r>
              <w:t>email</w:t>
            </w:r>
          </w:p>
        </w:tc>
        <w:tc>
          <w:tcPr>
            <w:tcW w:w="4320" w:type="dxa"/>
          </w:tcPr>
          <w:p w14:paraId="61F4058C" w14:textId="77777777" w:rsidR="000D2207" w:rsidRDefault="00000000">
            <w:r>
              <w:t>User's email address</w:t>
            </w:r>
          </w:p>
        </w:tc>
      </w:tr>
      <w:tr w:rsidR="000D2207" w14:paraId="540CC80F" w14:textId="77777777">
        <w:tc>
          <w:tcPr>
            <w:tcW w:w="4320" w:type="dxa"/>
          </w:tcPr>
          <w:p w14:paraId="4A4BF201" w14:textId="77777777" w:rsidR="000D2207" w:rsidRDefault="00000000">
            <w:r>
              <w:t>created_at</w:t>
            </w:r>
          </w:p>
        </w:tc>
        <w:tc>
          <w:tcPr>
            <w:tcW w:w="4320" w:type="dxa"/>
          </w:tcPr>
          <w:p w14:paraId="5E8FF73D" w14:textId="77777777" w:rsidR="000D2207" w:rsidRDefault="00000000">
            <w:r>
              <w:t>Date and time the account was created</w:t>
            </w:r>
          </w:p>
        </w:tc>
      </w:tr>
      <w:tr w:rsidR="009C7BE6" w14:paraId="31D0AD35" w14:textId="77777777">
        <w:tc>
          <w:tcPr>
            <w:tcW w:w="4320" w:type="dxa"/>
          </w:tcPr>
          <w:p w14:paraId="541C4F41" w14:textId="77777777" w:rsidR="009C7BE6" w:rsidRDefault="009C7BE6"/>
        </w:tc>
        <w:tc>
          <w:tcPr>
            <w:tcW w:w="4320" w:type="dxa"/>
          </w:tcPr>
          <w:p w14:paraId="5D1961FA" w14:textId="77777777" w:rsidR="009C7BE6" w:rsidRDefault="009C7BE6"/>
        </w:tc>
      </w:tr>
    </w:tbl>
    <w:p w14:paraId="0963CCAE" w14:textId="77777777" w:rsidR="000D2207" w:rsidRDefault="00000000">
      <w:pPr>
        <w:pStyle w:val="Heading2"/>
      </w:pPr>
      <w:r>
        <w:t>2. GENERATION_REQUEST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D2207" w14:paraId="316F70DE" w14:textId="77777777">
        <w:tc>
          <w:tcPr>
            <w:tcW w:w="4320" w:type="dxa"/>
          </w:tcPr>
          <w:p w14:paraId="54AFF1E5" w14:textId="77777777" w:rsidR="000D2207" w:rsidRPr="009C7BE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4320" w:type="dxa"/>
          </w:tcPr>
          <w:p w14:paraId="7CDFD15A" w14:textId="77777777" w:rsidR="000D2207" w:rsidRPr="009C7BE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D2207" w14:paraId="1B611FF4" w14:textId="77777777">
        <w:tc>
          <w:tcPr>
            <w:tcW w:w="4320" w:type="dxa"/>
          </w:tcPr>
          <w:p w14:paraId="1B49C234" w14:textId="77777777" w:rsidR="000D2207" w:rsidRPr="009C7BE6" w:rsidRDefault="00000000">
            <w:pPr>
              <w:rPr>
                <w:u w:val="single"/>
              </w:rPr>
            </w:pPr>
            <w:r>
              <w:rPr>
                <w:u w:val="single"/>
              </w:rPr>
              <w:t>request_id (PK)</w:t>
            </w:r>
          </w:p>
        </w:tc>
        <w:tc>
          <w:tcPr>
            <w:tcW w:w="4320" w:type="dxa"/>
          </w:tcPr>
          <w:p w14:paraId="77ABF84A" w14:textId="77777777" w:rsidR="000D2207" w:rsidRDefault="00000000">
            <w:r>
              <w:t>Unique identifier for the recipe generation request</w:t>
            </w:r>
          </w:p>
        </w:tc>
      </w:tr>
      <w:tr w:rsidR="000D2207" w14:paraId="770D77F5" w14:textId="77777777">
        <w:tc>
          <w:tcPr>
            <w:tcW w:w="4320" w:type="dxa"/>
          </w:tcPr>
          <w:p w14:paraId="78138ADC" w14:textId="77777777" w:rsidR="000D2207" w:rsidRDefault="00000000">
            <w:r>
              <w:t>user_id (FK)</w:t>
            </w:r>
          </w:p>
        </w:tc>
        <w:tc>
          <w:tcPr>
            <w:tcW w:w="4320" w:type="dxa"/>
          </w:tcPr>
          <w:p w14:paraId="20C3151B" w14:textId="77777777" w:rsidR="000D2207" w:rsidRDefault="00000000">
            <w:r>
              <w:t>Identifies the user who made the request</w:t>
            </w:r>
          </w:p>
        </w:tc>
      </w:tr>
      <w:tr w:rsidR="000D2207" w14:paraId="770CE4D7" w14:textId="77777777">
        <w:tc>
          <w:tcPr>
            <w:tcW w:w="4320" w:type="dxa"/>
          </w:tcPr>
          <w:p w14:paraId="5ABFF953" w14:textId="77777777" w:rsidR="000D2207" w:rsidRDefault="00000000">
            <w:r>
              <w:lastRenderedPageBreak/>
              <w:t>meal_type</w:t>
            </w:r>
          </w:p>
        </w:tc>
        <w:tc>
          <w:tcPr>
            <w:tcW w:w="4320" w:type="dxa"/>
          </w:tcPr>
          <w:p w14:paraId="11CCC0CB" w14:textId="77777777" w:rsidR="000D2207" w:rsidRDefault="00000000">
            <w:r>
              <w:t>Preferred meal type</w:t>
            </w:r>
          </w:p>
        </w:tc>
      </w:tr>
      <w:tr w:rsidR="000D2207" w14:paraId="572B7ECA" w14:textId="77777777">
        <w:tc>
          <w:tcPr>
            <w:tcW w:w="4320" w:type="dxa"/>
          </w:tcPr>
          <w:p w14:paraId="44B3F5AE" w14:textId="77777777" w:rsidR="000D2207" w:rsidRDefault="00000000">
            <w:r>
              <w:t>cuisine</w:t>
            </w:r>
          </w:p>
        </w:tc>
        <w:tc>
          <w:tcPr>
            <w:tcW w:w="4320" w:type="dxa"/>
          </w:tcPr>
          <w:p w14:paraId="46E4EB81" w14:textId="77777777" w:rsidR="000D2207" w:rsidRDefault="00000000">
            <w:r>
              <w:t>Preferred cuisine</w:t>
            </w:r>
          </w:p>
        </w:tc>
      </w:tr>
      <w:tr w:rsidR="000D2207" w14:paraId="3BC547C4" w14:textId="77777777">
        <w:tc>
          <w:tcPr>
            <w:tcW w:w="4320" w:type="dxa"/>
          </w:tcPr>
          <w:p w14:paraId="3AABFDCD" w14:textId="77777777" w:rsidR="000D2207" w:rsidRDefault="00000000">
            <w:r>
              <w:t>servings</w:t>
            </w:r>
          </w:p>
        </w:tc>
        <w:tc>
          <w:tcPr>
            <w:tcW w:w="4320" w:type="dxa"/>
          </w:tcPr>
          <w:p w14:paraId="733462F5" w14:textId="77777777" w:rsidR="000D2207" w:rsidRDefault="00000000">
            <w:r>
              <w:t>Requested number of servings</w:t>
            </w:r>
          </w:p>
        </w:tc>
      </w:tr>
      <w:tr w:rsidR="000D2207" w14:paraId="61DF29FA" w14:textId="77777777">
        <w:tc>
          <w:tcPr>
            <w:tcW w:w="4320" w:type="dxa"/>
          </w:tcPr>
          <w:p w14:paraId="1A5F004C" w14:textId="77777777" w:rsidR="000D2207" w:rsidRDefault="00000000">
            <w:r>
              <w:t>dietary_restriction</w:t>
            </w:r>
          </w:p>
        </w:tc>
        <w:tc>
          <w:tcPr>
            <w:tcW w:w="4320" w:type="dxa"/>
          </w:tcPr>
          <w:p w14:paraId="499B3222" w14:textId="77777777" w:rsidR="000D2207" w:rsidRDefault="00000000">
            <w:r>
              <w:t>Dietary preference or restriction</w:t>
            </w:r>
          </w:p>
        </w:tc>
      </w:tr>
      <w:tr w:rsidR="000D2207" w14:paraId="74CBB5DD" w14:textId="77777777">
        <w:tc>
          <w:tcPr>
            <w:tcW w:w="4320" w:type="dxa"/>
          </w:tcPr>
          <w:p w14:paraId="495A3DAD" w14:textId="77777777" w:rsidR="000D2207" w:rsidRDefault="00000000">
            <w:r>
              <w:t>created_at</w:t>
            </w:r>
          </w:p>
        </w:tc>
        <w:tc>
          <w:tcPr>
            <w:tcW w:w="4320" w:type="dxa"/>
          </w:tcPr>
          <w:p w14:paraId="25FCF83B" w14:textId="77777777" w:rsidR="000D2207" w:rsidRDefault="00000000">
            <w:r>
              <w:t>Date and time the request was created</w:t>
            </w:r>
          </w:p>
        </w:tc>
      </w:tr>
    </w:tbl>
    <w:p w14:paraId="460CD599" w14:textId="77777777" w:rsidR="000D2207" w:rsidRDefault="00000000">
      <w:pPr>
        <w:pStyle w:val="Heading2"/>
      </w:pPr>
      <w:r>
        <w:t>3. REQUEST_INGREDIENT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D2207" w14:paraId="0DFB5052" w14:textId="77777777">
        <w:tc>
          <w:tcPr>
            <w:tcW w:w="4320" w:type="dxa"/>
          </w:tcPr>
          <w:p w14:paraId="756B213A" w14:textId="77777777" w:rsidR="000D2207" w:rsidRPr="009C7BE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4320" w:type="dxa"/>
          </w:tcPr>
          <w:p w14:paraId="29E69553" w14:textId="77777777" w:rsidR="000D2207" w:rsidRPr="009C7BE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D2207" w14:paraId="08E73A74" w14:textId="77777777">
        <w:tc>
          <w:tcPr>
            <w:tcW w:w="4320" w:type="dxa"/>
          </w:tcPr>
          <w:p w14:paraId="7D4511FB" w14:textId="77777777" w:rsidR="000D2207" w:rsidRDefault="00000000">
            <w:r>
              <w:t>request_ingredient_id (PK)</w:t>
            </w:r>
          </w:p>
        </w:tc>
        <w:tc>
          <w:tcPr>
            <w:tcW w:w="4320" w:type="dxa"/>
          </w:tcPr>
          <w:p w14:paraId="5DCFD33A" w14:textId="77777777" w:rsidR="000D2207" w:rsidRDefault="00000000">
            <w:r>
              <w:t>Unique identifier for the request ingredient</w:t>
            </w:r>
          </w:p>
        </w:tc>
      </w:tr>
      <w:tr w:rsidR="000D2207" w14:paraId="28B5F445" w14:textId="77777777">
        <w:tc>
          <w:tcPr>
            <w:tcW w:w="4320" w:type="dxa"/>
          </w:tcPr>
          <w:p w14:paraId="29BA3A93" w14:textId="77777777" w:rsidR="000D2207" w:rsidRDefault="00000000">
            <w:r>
              <w:t>request_id (FK)</w:t>
            </w:r>
          </w:p>
        </w:tc>
        <w:tc>
          <w:tcPr>
            <w:tcW w:w="4320" w:type="dxa"/>
          </w:tcPr>
          <w:p w14:paraId="6865E959" w14:textId="77777777" w:rsidR="000D2207" w:rsidRDefault="00000000">
            <w:r>
              <w:t>Identifies the recipe generation request</w:t>
            </w:r>
          </w:p>
        </w:tc>
      </w:tr>
      <w:tr w:rsidR="000D2207" w14:paraId="4C3EC99B" w14:textId="77777777">
        <w:tc>
          <w:tcPr>
            <w:tcW w:w="4320" w:type="dxa"/>
          </w:tcPr>
          <w:p w14:paraId="6768B4FC" w14:textId="77777777" w:rsidR="000D2207" w:rsidRDefault="00000000">
            <w:r>
              <w:t>ingredient_name</w:t>
            </w:r>
          </w:p>
        </w:tc>
        <w:tc>
          <w:tcPr>
            <w:tcW w:w="4320" w:type="dxa"/>
          </w:tcPr>
          <w:p w14:paraId="36F4110C" w14:textId="77777777" w:rsidR="000D2207" w:rsidRDefault="00000000">
            <w:r>
              <w:t>Name of the ingredient available to the user</w:t>
            </w:r>
          </w:p>
        </w:tc>
      </w:tr>
      <w:tr w:rsidR="000D2207" w14:paraId="394819A5" w14:textId="77777777">
        <w:tc>
          <w:tcPr>
            <w:tcW w:w="4320" w:type="dxa"/>
          </w:tcPr>
          <w:p w14:paraId="1FC92DC1" w14:textId="77777777" w:rsidR="000D2207" w:rsidRDefault="00000000">
            <w:r>
              <w:t>quantity</w:t>
            </w:r>
          </w:p>
        </w:tc>
        <w:tc>
          <w:tcPr>
            <w:tcW w:w="4320" w:type="dxa"/>
          </w:tcPr>
          <w:p w14:paraId="03ED14EA" w14:textId="77777777" w:rsidR="000D2207" w:rsidRDefault="00000000">
            <w:r>
              <w:t>Available quantity, if provided</w:t>
            </w:r>
          </w:p>
        </w:tc>
      </w:tr>
      <w:tr w:rsidR="000D2207" w14:paraId="7CAE0474" w14:textId="77777777">
        <w:tc>
          <w:tcPr>
            <w:tcW w:w="4320" w:type="dxa"/>
          </w:tcPr>
          <w:p w14:paraId="1E0C911B" w14:textId="77777777" w:rsidR="000D2207" w:rsidRDefault="00000000">
            <w:r>
              <w:t>unit</w:t>
            </w:r>
          </w:p>
        </w:tc>
        <w:tc>
          <w:tcPr>
            <w:tcW w:w="4320" w:type="dxa"/>
          </w:tcPr>
          <w:p w14:paraId="63277B31" w14:textId="77777777" w:rsidR="000D2207" w:rsidRDefault="00000000">
            <w:r>
              <w:t>Measurement unit, if provided</w:t>
            </w:r>
          </w:p>
        </w:tc>
      </w:tr>
    </w:tbl>
    <w:p w14:paraId="3AEDC76F" w14:textId="77777777" w:rsidR="000D2207" w:rsidRDefault="00000000">
      <w:pPr>
        <w:pStyle w:val="Heading2"/>
      </w:pPr>
      <w:r>
        <w:t>4. RECIPE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D2207" w14:paraId="067CD2F9" w14:textId="77777777">
        <w:tc>
          <w:tcPr>
            <w:tcW w:w="4320" w:type="dxa"/>
          </w:tcPr>
          <w:p w14:paraId="4F08B960" w14:textId="77777777" w:rsidR="000D2207" w:rsidRPr="009C7BE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4320" w:type="dxa"/>
          </w:tcPr>
          <w:p w14:paraId="1CBC7FBA" w14:textId="77777777" w:rsidR="000D2207" w:rsidRPr="009C7BE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D2207" w14:paraId="79CB182D" w14:textId="77777777">
        <w:tc>
          <w:tcPr>
            <w:tcW w:w="4320" w:type="dxa"/>
          </w:tcPr>
          <w:p w14:paraId="7DB64A1C" w14:textId="77777777" w:rsidR="000D2207" w:rsidRDefault="00000000">
            <w:r>
              <w:t>recipe_id (PK)</w:t>
            </w:r>
          </w:p>
        </w:tc>
        <w:tc>
          <w:tcPr>
            <w:tcW w:w="4320" w:type="dxa"/>
          </w:tcPr>
          <w:p w14:paraId="55460217" w14:textId="77777777" w:rsidR="000D2207" w:rsidRDefault="00000000">
            <w:r>
              <w:t>Unique identifier for the generated recipe</w:t>
            </w:r>
          </w:p>
        </w:tc>
      </w:tr>
      <w:tr w:rsidR="000D2207" w14:paraId="5EC25B0E" w14:textId="77777777">
        <w:tc>
          <w:tcPr>
            <w:tcW w:w="4320" w:type="dxa"/>
          </w:tcPr>
          <w:p w14:paraId="7F6B5ECB" w14:textId="77777777" w:rsidR="000D2207" w:rsidRDefault="00000000">
            <w:r>
              <w:t>user_id (FK)</w:t>
            </w:r>
          </w:p>
        </w:tc>
        <w:tc>
          <w:tcPr>
            <w:tcW w:w="4320" w:type="dxa"/>
          </w:tcPr>
          <w:p w14:paraId="55209A0A" w14:textId="77777777" w:rsidR="000D2207" w:rsidRDefault="00000000">
            <w:r>
              <w:t>Identifies the user who generated the recipe</w:t>
            </w:r>
          </w:p>
        </w:tc>
      </w:tr>
      <w:tr w:rsidR="000D2207" w14:paraId="09AB6724" w14:textId="77777777">
        <w:tc>
          <w:tcPr>
            <w:tcW w:w="4320" w:type="dxa"/>
          </w:tcPr>
          <w:p w14:paraId="612C17BA" w14:textId="77777777" w:rsidR="000D2207" w:rsidRDefault="00000000">
            <w:r>
              <w:t>recipe_name</w:t>
            </w:r>
          </w:p>
        </w:tc>
        <w:tc>
          <w:tcPr>
            <w:tcW w:w="4320" w:type="dxa"/>
          </w:tcPr>
          <w:p w14:paraId="73972D22" w14:textId="77777777" w:rsidR="000D2207" w:rsidRDefault="00000000">
            <w:r>
              <w:t>Name of the generated recipe</w:t>
            </w:r>
          </w:p>
        </w:tc>
      </w:tr>
      <w:tr w:rsidR="000D2207" w14:paraId="6CD7D730" w14:textId="77777777">
        <w:tc>
          <w:tcPr>
            <w:tcW w:w="4320" w:type="dxa"/>
          </w:tcPr>
          <w:p w14:paraId="0FA0983D" w14:textId="77777777" w:rsidR="000D2207" w:rsidRDefault="00000000">
            <w:r>
              <w:t>meal_type</w:t>
            </w:r>
          </w:p>
        </w:tc>
        <w:tc>
          <w:tcPr>
            <w:tcW w:w="4320" w:type="dxa"/>
          </w:tcPr>
          <w:p w14:paraId="1EFD0C91" w14:textId="77777777" w:rsidR="000D2207" w:rsidRDefault="00000000">
            <w:r>
              <w:t>Meal type of the recipe</w:t>
            </w:r>
          </w:p>
        </w:tc>
      </w:tr>
      <w:tr w:rsidR="000D2207" w14:paraId="3C5629A5" w14:textId="77777777">
        <w:tc>
          <w:tcPr>
            <w:tcW w:w="4320" w:type="dxa"/>
          </w:tcPr>
          <w:p w14:paraId="2F673557" w14:textId="77777777" w:rsidR="000D2207" w:rsidRDefault="00000000">
            <w:r>
              <w:t>cuisine</w:t>
            </w:r>
          </w:p>
        </w:tc>
        <w:tc>
          <w:tcPr>
            <w:tcW w:w="4320" w:type="dxa"/>
          </w:tcPr>
          <w:p w14:paraId="25760979" w14:textId="77777777" w:rsidR="000D2207" w:rsidRDefault="00000000">
            <w:r>
              <w:t>Cuisine type of the recipe</w:t>
            </w:r>
          </w:p>
        </w:tc>
      </w:tr>
      <w:tr w:rsidR="000D2207" w14:paraId="638310EE" w14:textId="77777777">
        <w:tc>
          <w:tcPr>
            <w:tcW w:w="4320" w:type="dxa"/>
          </w:tcPr>
          <w:p w14:paraId="50886BBE" w14:textId="77777777" w:rsidR="000D2207" w:rsidRDefault="00000000">
            <w:r>
              <w:t>servings</w:t>
            </w:r>
          </w:p>
        </w:tc>
        <w:tc>
          <w:tcPr>
            <w:tcW w:w="4320" w:type="dxa"/>
          </w:tcPr>
          <w:p w14:paraId="1C9A38D5" w14:textId="77777777" w:rsidR="000D2207" w:rsidRDefault="00000000">
            <w:r>
              <w:t>Number of servings</w:t>
            </w:r>
          </w:p>
        </w:tc>
      </w:tr>
      <w:tr w:rsidR="000D2207" w14:paraId="4ED52C71" w14:textId="77777777">
        <w:tc>
          <w:tcPr>
            <w:tcW w:w="4320" w:type="dxa"/>
          </w:tcPr>
          <w:p w14:paraId="362D543A" w14:textId="77777777" w:rsidR="000D2207" w:rsidRDefault="00000000">
            <w:r>
              <w:t>cooking_time</w:t>
            </w:r>
          </w:p>
        </w:tc>
        <w:tc>
          <w:tcPr>
            <w:tcW w:w="4320" w:type="dxa"/>
          </w:tcPr>
          <w:p w14:paraId="0404FFC7" w14:textId="77777777" w:rsidR="000D2207" w:rsidRDefault="00000000">
            <w:r>
              <w:t>Estimated cooking time</w:t>
            </w:r>
          </w:p>
        </w:tc>
      </w:tr>
      <w:tr w:rsidR="000D2207" w14:paraId="602B4962" w14:textId="77777777">
        <w:tc>
          <w:tcPr>
            <w:tcW w:w="4320" w:type="dxa"/>
          </w:tcPr>
          <w:p w14:paraId="6316B8E6" w14:textId="77777777" w:rsidR="000D2207" w:rsidRDefault="00000000">
            <w:r>
              <w:t>dietary_restriction</w:t>
            </w:r>
          </w:p>
        </w:tc>
        <w:tc>
          <w:tcPr>
            <w:tcW w:w="4320" w:type="dxa"/>
          </w:tcPr>
          <w:p w14:paraId="79C04530" w14:textId="77777777" w:rsidR="000D2207" w:rsidRDefault="00000000">
            <w:r>
              <w:t>Dietary preference or restriction used for the recipe</w:t>
            </w:r>
          </w:p>
        </w:tc>
      </w:tr>
      <w:tr w:rsidR="000D2207" w14:paraId="375C44F2" w14:textId="77777777">
        <w:tc>
          <w:tcPr>
            <w:tcW w:w="4320" w:type="dxa"/>
          </w:tcPr>
          <w:p w14:paraId="77AB13AF" w14:textId="77777777" w:rsidR="000D2207" w:rsidRDefault="00000000">
            <w:r>
              <w:t>created_at</w:t>
            </w:r>
          </w:p>
        </w:tc>
        <w:tc>
          <w:tcPr>
            <w:tcW w:w="4320" w:type="dxa"/>
          </w:tcPr>
          <w:p w14:paraId="791F0DAB" w14:textId="77777777" w:rsidR="000D2207" w:rsidRDefault="00000000">
            <w:r>
              <w:t>Date and time the recipe was generated</w:t>
            </w:r>
          </w:p>
        </w:tc>
      </w:tr>
    </w:tbl>
    <w:p w14:paraId="69CDBA13" w14:textId="77777777" w:rsidR="000D2207" w:rsidRDefault="00000000">
      <w:pPr>
        <w:pStyle w:val="Heading2"/>
      </w:pPr>
      <w:r>
        <w:t>5. RECIPE_INGREDIENT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D2207" w14:paraId="0EF11C4C" w14:textId="77777777">
        <w:tc>
          <w:tcPr>
            <w:tcW w:w="4320" w:type="dxa"/>
          </w:tcPr>
          <w:p w14:paraId="146853A8" w14:textId="77777777" w:rsidR="000D2207" w:rsidRPr="009C7BE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4320" w:type="dxa"/>
          </w:tcPr>
          <w:p w14:paraId="015E04F7" w14:textId="77777777" w:rsidR="000D2207" w:rsidRPr="009C7BE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D2207" w14:paraId="14BA5F66" w14:textId="77777777">
        <w:tc>
          <w:tcPr>
            <w:tcW w:w="4320" w:type="dxa"/>
          </w:tcPr>
          <w:p w14:paraId="52D75BA9" w14:textId="77777777" w:rsidR="000D2207" w:rsidRDefault="00000000">
            <w:r>
              <w:t>recipe_ingredient_id (PK)</w:t>
            </w:r>
          </w:p>
        </w:tc>
        <w:tc>
          <w:tcPr>
            <w:tcW w:w="4320" w:type="dxa"/>
          </w:tcPr>
          <w:p w14:paraId="2AE455C0" w14:textId="77777777" w:rsidR="000D2207" w:rsidRDefault="00000000">
            <w:r>
              <w:t>Unique identifier for the recipe ingredient</w:t>
            </w:r>
          </w:p>
        </w:tc>
      </w:tr>
      <w:tr w:rsidR="000D2207" w14:paraId="4DADECB9" w14:textId="77777777">
        <w:tc>
          <w:tcPr>
            <w:tcW w:w="4320" w:type="dxa"/>
          </w:tcPr>
          <w:p w14:paraId="4CEA8BD1" w14:textId="77777777" w:rsidR="000D2207" w:rsidRDefault="00000000">
            <w:r>
              <w:t>recipe_id (FK)</w:t>
            </w:r>
          </w:p>
        </w:tc>
        <w:tc>
          <w:tcPr>
            <w:tcW w:w="4320" w:type="dxa"/>
          </w:tcPr>
          <w:p w14:paraId="5D02C0DE" w14:textId="77777777" w:rsidR="000D2207" w:rsidRDefault="00000000">
            <w:r>
              <w:t>Identifies the recipe</w:t>
            </w:r>
          </w:p>
        </w:tc>
      </w:tr>
      <w:tr w:rsidR="000D2207" w14:paraId="600EC291" w14:textId="77777777">
        <w:tc>
          <w:tcPr>
            <w:tcW w:w="4320" w:type="dxa"/>
          </w:tcPr>
          <w:p w14:paraId="245F5A83" w14:textId="77777777" w:rsidR="000D2207" w:rsidRDefault="00000000">
            <w:r>
              <w:t>ingredient_name</w:t>
            </w:r>
          </w:p>
        </w:tc>
        <w:tc>
          <w:tcPr>
            <w:tcW w:w="4320" w:type="dxa"/>
          </w:tcPr>
          <w:p w14:paraId="79201D3E" w14:textId="77777777" w:rsidR="000D2207" w:rsidRDefault="00000000">
            <w:r>
              <w:t>Name of the ingredient</w:t>
            </w:r>
          </w:p>
        </w:tc>
      </w:tr>
      <w:tr w:rsidR="000D2207" w14:paraId="6F77C394" w14:textId="77777777">
        <w:tc>
          <w:tcPr>
            <w:tcW w:w="4320" w:type="dxa"/>
          </w:tcPr>
          <w:p w14:paraId="314B1602" w14:textId="77777777" w:rsidR="000D2207" w:rsidRDefault="00000000">
            <w:r>
              <w:t>quantity</w:t>
            </w:r>
          </w:p>
        </w:tc>
        <w:tc>
          <w:tcPr>
            <w:tcW w:w="4320" w:type="dxa"/>
          </w:tcPr>
          <w:p w14:paraId="289822B2" w14:textId="77777777" w:rsidR="000D2207" w:rsidRDefault="00000000">
            <w:r>
              <w:t>Required amount of the ingredient</w:t>
            </w:r>
          </w:p>
        </w:tc>
      </w:tr>
      <w:tr w:rsidR="000D2207" w14:paraId="482B77DA" w14:textId="77777777">
        <w:tc>
          <w:tcPr>
            <w:tcW w:w="4320" w:type="dxa"/>
          </w:tcPr>
          <w:p w14:paraId="6096F874" w14:textId="77777777" w:rsidR="000D2207" w:rsidRDefault="00000000">
            <w:r>
              <w:t>unit</w:t>
            </w:r>
          </w:p>
        </w:tc>
        <w:tc>
          <w:tcPr>
            <w:tcW w:w="4320" w:type="dxa"/>
          </w:tcPr>
          <w:p w14:paraId="1AC6655E" w14:textId="77777777" w:rsidR="000D2207" w:rsidRDefault="00000000">
            <w:r>
              <w:t>Measurement unit</w:t>
            </w:r>
          </w:p>
        </w:tc>
      </w:tr>
      <w:tr w:rsidR="009C7BE6" w14:paraId="10D23848" w14:textId="77777777">
        <w:tc>
          <w:tcPr>
            <w:tcW w:w="4320" w:type="dxa"/>
          </w:tcPr>
          <w:p w14:paraId="17979854" w14:textId="77777777" w:rsidR="009C7BE6" w:rsidRDefault="009C7BE6"/>
        </w:tc>
        <w:tc>
          <w:tcPr>
            <w:tcW w:w="4320" w:type="dxa"/>
          </w:tcPr>
          <w:p w14:paraId="2DBB9865" w14:textId="77777777" w:rsidR="009C7BE6" w:rsidRDefault="009C7BE6"/>
        </w:tc>
      </w:tr>
    </w:tbl>
    <w:p w14:paraId="46A1C295" w14:textId="77777777" w:rsidR="000D2207" w:rsidRDefault="00000000">
      <w:pPr>
        <w:pStyle w:val="Heading2"/>
      </w:pPr>
      <w:r>
        <w:t>6. RECIPE_STEP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D2207" w14:paraId="38EAAAAC" w14:textId="77777777">
        <w:tc>
          <w:tcPr>
            <w:tcW w:w="4320" w:type="dxa"/>
          </w:tcPr>
          <w:p w14:paraId="46B2A68B" w14:textId="77777777" w:rsidR="000D2207" w:rsidRPr="009C7BE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4320" w:type="dxa"/>
          </w:tcPr>
          <w:p w14:paraId="4EAC0939" w14:textId="77777777" w:rsidR="000D2207" w:rsidRPr="009C7BE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D2207" w14:paraId="47149E60" w14:textId="77777777">
        <w:tc>
          <w:tcPr>
            <w:tcW w:w="4320" w:type="dxa"/>
          </w:tcPr>
          <w:p w14:paraId="1DA24F98" w14:textId="77777777" w:rsidR="000D2207" w:rsidRDefault="00000000">
            <w:r>
              <w:t>step_id (PK)</w:t>
            </w:r>
          </w:p>
        </w:tc>
        <w:tc>
          <w:tcPr>
            <w:tcW w:w="4320" w:type="dxa"/>
          </w:tcPr>
          <w:p w14:paraId="76D43C27" w14:textId="77777777" w:rsidR="000D2207" w:rsidRDefault="00000000">
            <w:r>
              <w:t>Unique identifier for the cooking step</w:t>
            </w:r>
          </w:p>
        </w:tc>
      </w:tr>
      <w:tr w:rsidR="000D2207" w14:paraId="2EB90347" w14:textId="77777777">
        <w:tc>
          <w:tcPr>
            <w:tcW w:w="4320" w:type="dxa"/>
          </w:tcPr>
          <w:p w14:paraId="7D0CAC9A" w14:textId="77777777" w:rsidR="000D2207" w:rsidRDefault="00000000">
            <w:r>
              <w:t>recipe_id (FK)</w:t>
            </w:r>
          </w:p>
        </w:tc>
        <w:tc>
          <w:tcPr>
            <w:tcW w:w="4320" w:type="dxa"/>
          </w:tcPr>
          <w:p w14:paraId="6A468714" w14:textId="77777777" w:rsidR="000D2207" w:rsidRDefault="00000000">
            <w:r>
              <w:t>Identifies the recipe</w:t>
            </w:r>
          </w:p>
        </w:tc>
      </w:tr>
      <w:tr w:rsidR="000D2207" w14:paraId="54421C7A" w14:textId="77777777">
        <w:tc>
          <w:tcPr>
            <w:tcW w:w="4320" w:type="dxa"/>
          </w:tcPr>
          <w:p w14:paraId="0ABF7BAF" w14:textId="77777777" w:rsidR="000D2207" w:rsidRDefault="00000000">
            <w:r>
              <w:t>step_number</w:t>
            </w:r>
          </w:p>
        </w:tc>
        <w:tc>
          <w:tcPr>
            <w:tcW w:w="4320" w:type="dxa"/>
          </w:tcPr>
          <w:p w14:paraId="6EF8A796" w14:textId="77777777" w:rsidR="000D2207" w:rsidRDefault="00000000">
            <w:r>
              <w:t>Sequential order of the cooking step</w:t>
            </w:r>
          </w:p>
        </w:tc>
      </w:tr>
      <w:tr w:rsidR="000D2207" w14:paraId="7CF67F22" w14:textId="77777777">
        <w:tc>
          <w:tcPr>
            <w:tcW w:w="4320" w:type="dxa"/>
          </w:tcPr>
          <w:p w14:paraId="074B5F3F" w14:textId="77777777" w:rsidR="000D2207" w:rsidRDefault="00000000">
            <w:r>
              <w:t>instruction</w:t>
            </w:r>
          </w:p>
        </w:tc>
        <w:tc>
          <w:tcPr>
            <w:tcW w:w="4320" w:type="dxa"/>
          </w:tcPr>
          <w:p w14:paraId="7191AF14" w14:textId="77777777" w:rsidR="000D2207" w:rsidRDefault="00000000">
            <w:r>
              <w:t>Cooking instruction for the step</w:t>
            </w:r>
          </w:p>
        </w:tc>
      </w:tr>
    </w:tbl>
    <w:p w14:paraId="177838B6" w14:textId="77777777" w:rsidR="000D2207" w:rsidRDefault="00000000">
      <w:pPr>
        <w:pStyle w:val="Heading2"/>
      </w:pPr>
      <w:r>
        <w:lastRenderedPageBreak/>
        <w:t>7. 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D2207" w14:paraId="6909D78F" w14:textId="77777777">
        <w:tc>
          <w:tcPr>
            <w:tcW w:w="4320" w:type="dxa"/>
          </w:tcPr>
          <w:p w14:paraId="7A244D3E" w14:textId="77777777" w:rsidR="000D2207" w:rsidRPr="009C7BE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4320" w:type="dxa"/>
          </w:tcPr>
          <w:p w14:paraId="5DB44D64" w14:textId="77777777" w:rsidR="000D2207" w:rsidRPr="009C7BE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D2207" w14:paraId="430BF626" w14:textId="77777777">
        <w:tc>
          <w:tcPr>
            <w:tcW w:w="4320" w:type="dxa"/>
          </w:tcPr>
          <w:p w14:paraId="399F67CF" w14:textId="77777777" w:rsidR="000D2207" w:rsidRDefault="00000000">
            <w:r>
              <w:t>category_id (PK)</w:t>
            </w:r>
          </w:p>
        </w:tc>
        <w:tc>
          <w:tcPr>
            <w:tcW w:w="4320" w:type="dxa"/>
          </w:tcPr>
          <w:p w14:paraId="335E4864" w14:textId="77777777" w:rsidR="000D2207" w:rsidRDefault="00000000">
            <w:r>
              <w:t>Unique identifier for the category</w:t>
            </w:r>
          </w:p>
        </w:tc>
      </w:tr>
      <w:tr w:rsidR="000D2207" w14:paraId="248644BF" w14:textId="77777777">
        <w:tc>
          <w:tcPr>
            <w:tcW w:w="4320" w:type="dxa"/>
          </w:tcPr>
          <w:p w14:paraId="3CEEF722" w14:textId="77777777" w:rsidR="000D2207" w:rsidRDefault="00000000">
            <w:r>
              <w:t>user_id (FK)</w:t>
            </w:r>
          </w:p>
        </w:tc>
        <w:tc>
          <w:tcPr>
            <w:tcW w:w="4320" w:type="dxa"/>
          </w:tcPr>
          <w:p w14:paraId="368B9956" w14:textId="77777777" w:rsidR="000D2207" w:rsidRDefault="00000000">
            <w:r>
              <w:t>Identifies the user who owns the category</w:t>
            </w:r>
          </w:p>
        </w:tc>
      </w:tr>
      <w:tr w:rsidR="000D2207" w14:paraId="552C79EB" w14:textId="77777777">
        <w:tc>
          <w:tcPr>
            <w:tcW w:w="4320" w:type="dxa"/>
          </w:tcPr>
          <w:p w14:paraId="4E081852" w14:textId="77777777" w:rsidR="000D2207" w:rsidRDefault="00000000">
            <w:r>
              <w:t>category_name</w:t>
            </w:r>
          </w:p>
        </w:tc>
        <w:tc>
          <w:tcPr>
            <w:tcW w:w="4320" w:type="dxa"/>
          </w:tcPr>
          <w:p w14:paraId="2799DFD3" w14:textId="77777777" w:rsidR="000D2207" w:rsidRDefault="00000000">
            <w:r>
              <w:t>Name of the recipe category</w:t>
            </w:r>
          </w:p>
        </w:tc>
      </w:tr>
      <w:tr w:rsidR="000D2207" w14:paraId="2C1D80CE" w14:textId="77777777">
        <w:tc>
          <w:tcPr>
            <w:tcW w:w="4320" w:type="dxa"/>
          </w:tcPr>
          <w:p w14:paraId="264E052A" w14:textId="77777777" w:rsidR="000D2207" w:rsidRDefault="00000000">
            <w:r>
              <w:t>created_at</w:t>
            </w:r>
          </w:p>
        </w:tc>
        <w:tc>
          <w:tcPr>
            <w:tcW w:w="4320" w:type="dxa"/>
          </w:tcPr>
          <w:p w14:paraId="1A28D91A" w14:textId="77777777" w:rsidR="000D2207" w:rsidRDefault="00000000">
            <w:r>
              <w:t>Date and time the category was created</w:t>
            </w:r>
          </w:p>
        </w:tc>
      </w:tr>
    </w:tbl>
    <w:p w14:paraId="02E327D2" w14:textId="77777777" w:rsidR="000D2207" w:rsidRDefault="00000000">
      <w:pPr>
        <w:pStyle w:val="Heading2"/>
      </w:pPr>
      <w:r>
        <w:t>8. SAVED_RECIPE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D2207" w14:paraId="5569185C" w14:textId="77777777">
        <w:tc>
          <w:tcPr>
            <w:tcW w:w="4320" w:type="dxa"/>
          </w:tcPr>
          <w:p w14:paraId="5F7B539E" w14:textId="77777777" w:rsidR="000D2207" w:rsidRPr="009C7BE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4320" w:type="dxa"/>
          </w:tcPr>
          <w:p w14:paraId="1943B450" w14:textId="77777777" w:rsidR="000D2207" w:rsidRPr="009C7BE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D2207" w14:paraId="27386CA3" w14:textId="77777777">
        <w:tc>
          <w:tcPr>
            <w:tcW w:w="4320" w:type="dxa"/>
          </w:tcPr>
          <w:p w14:paraId="3BD85D36" w14:textId="77777777" w:rsidR="000D2207" w:rsidRDefault="00000000">
            <w:r>
              <w:t>saved_recipe_id (PK)</w:t>
            </w:r>
          </w:p>
        </w:tc>
        <w:tc>
          <w:tcPr>
            <w:tcW w:w="4320" w:type="dxa"/>
          </w:tcPr>
          <w:p w14:paraId="767CA7A5" w14:textId="77777777" w:rsidR="000D2207" w:rsidRDefault="00000000">
            <w:r>
              <w:t>Unique identifier for the saved recipe record</w:t>
            </w:r>
          </w:p>
        </w:tc>
      </w:tr>
      <w:tr w:rsidR="000D2207" w14:paraId="7AE0DB7D" w14:textId="77777777">
        <w:tc>
          <w:tcPr>
            <w:tcW w:w="4320" w:type="dxa"/>
          </w:tcPr>
          <w:p w14:paraId="3AAC8142" w14:textId="77777777" w:rsidR="000D2207" w:rsidRDefault="00000000">
            <w:r>
              <w:t>user_id (FK)</w:t>
            </w:r>
          </w:p>
        </w:tc>
        <w:tc>
          <w:tcPr>
            <w:tcW w:w="4320" w:type="dxa"/>
          </w:tcPr>
          <w:p w14:paraId="06E784DE" w14:textId="77777777" w:rsidR="000D2207" w:rsidRDefault="00000000">
            <w:r>
              <w:t>Identifies the user who saved the recipe</w:t>
            </w:r>
          </w:p>
        </w:tc>
      </w:tr>
      <w:tr w:rsidR="000D2207" w14:paraId="373D4B36" w14:textId="77777777">
        <w:tc>
          <w:tcPr>
            <w:tcW w:w="4320" w:type="dxa"/>
          </w:tcPr>
          <w:p w14:paraId="1F513602" w14:textId="77777777" w:rsidR="000D2207" w:rsidRDefault="00000000">
            <w:r>
              <w:t>recipe_id (FK)</w:t>
            </w:r>
          </w:p>
        </w:tc>
        <w:tc>
          <w:tcPr>
            <w:tcW w:w="4320" w:type="dxa"/>
          </w:tcPr>
          <w:p w14:paraId="0991BE46" w14:textId="77777777" w:rsidR="000D2207" w:rsidRDefault="00000000">
            <w:r>
              <w:t>Identifies the recipe that was saved</w:t>
            </w:r>
          </w:p>
        </w:tc>
      </w:tr>
      <w:tr w:rsidR="000D2207" w14:paraId="5C457514" w14:textId="77777777">
        <w:tc>
          <w:tcPr>
            <w:tcW w:w="4320" w:type="dxa"/>
          </w:tcPr>
          <w:p w14:paraId="457B30E8" w14:textId="77777777" w:rsidR="000D2207" w:rsidRDefault="00000000">
            <w:r>
              <w:t>category_id (FK)</w:t>
            </w:r>
          </w:p>
        </w:tc>
        <w:tc>
          <w:tcPr>
            <w:tcW w:w="4320" w:type="dxa"/>
          </w:tcPr>
          <w:p w14:paraId="22100967" w14:textId="77777777" w:rsidR="000D2207" w:rsidRDefault="00000000">
            <w:r>
              <w:t>Identifies the category assigned to the saved recipe</w:t>
            </w:r>
          </w:p>
        </w:tc>
      </w:tr>
      <w:tr w:rsidR="000D2207" w14:paraId="7EE94ED5" w14:textId="77777777">
        <w:tc>
          <w:tcPr>
            <w:tcW w:w="4320" w:type="dxa"/>
          </w:tcPr>
          <w:p w14:paraId="6FA97719" w14:textId="77777777" w:rsidR="000D2207" w:rsidRDefault="00000000">
            <w:r>
              <w:t>saved_at</w:t>
            </w:r>
          </w:p>
        </w:tc>
        <w:tc>
          <w:tcPr>
            <w:tcW w:w="4320" w:type="dxa"/>
          </w:tcPr>
          <w:p w14:paraId="534AFD6E" w14:textId="77777777" w:rsidR="000D2207" w:rsidRDefault="00000000">
            <w:r>
              <w:t>Date and time the recipe was saved</w:t>
            </w:r>
          </w:p>
        </w:tc>
      </w:tr>
    </w:tbl>
    <w:p>
      <w:pPr>
        <w:pStyle w:val="Heading2"/>
      </w:pPr>
      <w:r>
        <w:t>9. POSTED_RECIPE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4320" w:type="dxa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c>
          <w:tcPr>
            <w:tcW w:w="4320" w:type="dxa"/>
          </w:tcPr>
          <w:p>
            <w:r>
              <w:t>post_id (PK)</w:t>
            </w:r>
          </w:p>
        </w:tc>
        <w:tc>
          <w:tcPr>
            <w:tcW w:w="4320" w:type="dxa"/>
          </w:tcPr>
          <w:p>
            <w:r>
              <w:t>Unique identifier for the posted recipe</w:t>
            </w:r>
          </w:p>
        </w:tc>
      </w:tr>
      <w:tr>
        <w:tc>
          <w:tcPr>
            <w:tcW w:w="4320" w:type="dxa"/>
          </w:tcPr>
          <w:p>
            <w:r>
              <w:t>user_id (FK)</w:t>
            </w:r>
          </w:p>
        </w:tc>
        <w:tc>
          <w:tcPr>
            <w:tcW w:w="4320" w:type="dxa"/>
          </w:tcPr>
          <w:p>
            <w:r>
              <w:t>Identifies the user who posted the recipe</w:t>
            </w:r>
          </w:p>
        </w:tc>
      </w:tr>
      <w:tr>
        <w:tc>
          <w:tcPr>
            <w:tcW w:w="4320" w:type="dxa"/>
          </w:tcPr>
          <w:p>
            <w:r>
              <w:t>recipe_id (FK)</w:t>
            </w:r>
          </w:p>
        </w:tc>
        <w:tc>
          <w:tcPr>
            <w:tcW w:w="4320" w:type="dxa"/>
          </w:tcPr>
          <w:p>
            <w:r>
              <w:t>Identifies the recipe that was posted</w:t>
            </w:r>
          </w:p>
        </w:tc>
      </w:tr>
      <w:tr>
        <w:tc>
          <w:tcPr>
            <w:tcW w:w="4320" w:type="dxa"/>
          </w:tcPr>
          <w:p>
            <w:r>
              <w:t>caption</w:t>
            </w:r>
          </w:p>
        </w:tc>
        <w:tc>
          <w:tcPr>
            <w:tcW w:w="4320" w:type="dxa"/>
          </w:tcPr>
          <w:p>
            <w:r>
              <w:t>Optional description or note added by the user</w:t>
            </w:r>
          </w:p>
        </w:tc>
      </w:tr>
      <w:tr>
        <w:tc>
          <w:tcPr>
            <w:tcW w:w="4320" w:type="dxa"/>
          </w:tcPr>
          <w:p>
            <w:r>
              <w:t>posted_at</w:t>
            </w:r>
          </w:p>
        </w:tc>
        <w:tc>
          <w:tcPr>
            <w:tcW w:w="4320" w:type="dxa"/>
          </w:tcPr>
          <w:p>
            <w:r>
              <w:t>Date and time the recipe was posted</w:t>
            </w:r>
          </w:p>
        </w:tc>
      </w:tr>
    </w:tbl>
    <w:p>
      <w:pPr>
        <w:pStyle w:val="Heading2"/>
      </w:pPr>
      <w:r>
        <w:t>10. RATING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4320" w:type="dxa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c>
          <w:tcPr>
            <w:tcW w:w="4320" w:type="dxa"/>
          </w:tcPr>
          <w:p>
            <w:r>
              <w:t>rating_id (PK)</w:t>
            </w:r>
          </w:p>
        </w:tc>
        <w:tc>
          <w:tcPr>
            <w:tcW w:w="4320" w:type="dxa"/>
          </w:tcPr>
          <w:p>
            <w:r>
              <w:t>Unique identifier for the rating</w:t>
            </w:r>
          </w:p>
        </w:tc>
      </w:tr>
      <w:tr>
        <w:tc>
          <w:tcPr>
            <w:tcW w:w="4320" w:type="dxa"/>
          </w:tcPr>
          <w:p>
            <w:r>
              <w:t>post_id (FK)</w:t>
            </w:r>
          </w:p>
        </w:tc>
        <w:tc>
          <w:tcPr>
            <w:tcW w:w="4320" w:type="dxa"/>
          </w:tcPr>
          <w:p>
            <w:r>
              <w:t>Identifies the posted recipe being rated</w:t>
            </w:r>
          </w:p>
        </w:tc>
      </w:tr>
      <w:tr>
        <w:tc>
          <w:tcPr>
            <w:tcW w:w="4320" w:type="dxa"/>
          </w:tcPr>
          <w:p>
            <w:r>
              <w:t>user_id (FK)</w:t>
            </w:r>
          </w:p>
        </w:tc>
        <w:tc>
          <w:tcPr>
            <w:tcW w:w="4320" w:type="dxa"/>
          </w:tcPr>
          <w:p>
            <w:r>
              <w:t>Identifies the user who gave the rating</w:t>
            </w:r>
          </w:p>
        </w:tc>
      </w:tr>
      <w:tr>
        <w:tc>
          <w:tcPr>
            <w:tcW w:w="4320" w:type="dxa"/>
          </w:tcPr>
          <w:p>
            <w:r>
              <w:t>rating_value</w:t>
            </w:r>
          </w:p>
        </w:tc>
        <w:tc>
          <w:tcPr>
            <w:tcW w:w="4320" w:type="dxa"/>
          </w:tcPr>
          <w:p>
            <w:r>
              <w:t>Star rating given, from 1 to 5</w:t>
            </w:r>
          </w:p>
        </w:tc>
      </w:tr>
      <w:tr>
        <w:tc>
          <w:tcPr>
            <w:tcW w:w="4320" w:type="dxa"/>
          </w:tcPr>
          <w:p>
            <w:r>
              <w:t>created_at</w:t>
            </w:r>
          </w:p>
        </w:tc>
        <w:tc>
          <w:tcPr>
            <w:tcW w:w="4320" w:type="dxa"/>
          </w:tcPr>
          <w:p>
            <w:r>
              <w:t>Date and time the rating was given</w:t>
            </w:r>
          </w:p>
        </w:tc>
      </w:tr>
    </w:tbl>
    <w:p>
      <w:pPr>
        <w:pStyle w:val="Heading2"/>
      </w:pPr>
      <w:r>
        <w:t>11. COMMENT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4320" w:type="dxa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c>
          <w:tcPr>
            <w:tcW w:w="4320" w:type="dxa"/>
          </w:tcPr>
          <w:p>
            <w:r>
              <w:t>comment_id (PK)</w:t>
            </w:r>
          </w:p>
        </w:tc>
        <w:tc>
          <w:tcPr>
            <w:tcW w:w="4320" w:type="dxa"/>
          </w:tcPr>
          <w:p>
            <w:r>
              <w:t>Unique identifier for the comment</w:t>
            </w:r>
          </w:p>
        </w:tc>
      </w:tr>
      <w:tr>
        <w:tc>
          <w:tcPr>
            <w:tcW w:w="4320" w:type="dxa"/>
          </w:tcPr>
          <w:p>
            <w:r>
              <w:t>post_id (FK)</w:t>
            </w:r>
          </w:p>
        </w:tc>
        <w:tc>
          <w:tcPr>
            <w:tcW w:w="4320" w:type="dxa"/>
          </w:tcPr>
          <w:p>
            <w:r>
              <w:t>Identifies the posted recipe being commented on</w:t>
            </w:r>
          </w:p>
        </w:tc>
      </w:tr>
      <w:tr>
        <w:tc>
          <w:tcPr>
            <w:tcW w:w="4320" w:type="dxa"/>
          </w:tcPr>
          <w:p>
            <w:r>
              <w:t>user_id (FK)</w:t>
            </w:r>
          </w:p>
        </w:tc>
        <w:tc>
          <w:tcPr>
            <w:tcW w:w="4320" w:type="dxa"/>
          </w:tcPr>
          <w:p>
            <w:r>
              <w:t>Identifies the user who wrote the comment</w:t>
            </w:r>
          </w:p>
        </w:tc>
      </w:tr>
      <w:tr>
        <w:tc>
          <w:tcPr>
            <w:tcW w:w="4320" w:type="dxa"/>
          </w:tcPr>
          <w:p>
            <w:r>
              <w:t>comment_text</w:t>
            </w:r>
          </w:p>
        </w:tc>
        <w:tc>
          <w:tcPr>
            <w:tcW w:w="4320" w:type="dxa"/>
          </w:tcPr>
          <w:p>
            <w:r>
              <w:t>Content of the comment</w:t>
            </w:r>
          </w:p>
        </w:tc>
      </w:tr>
      <w:tr>
        <w:tc>
          <w:tcPr>
            <w:tcW w:w="4320" w:type="dxa"/>
          </w:tcPr>
          <w:p>
            <w:r>
              <w:t>created_at</w:t>
            </w:r>
          </w:p>
        </w:tc>
        <w:tc>
          <w:tcPr>
            <w:tcW w:w="4320" w:type="dxa"/>
          </w:tcPr>
          <w:p>
            <w:r>
              <w:t>Date and time the comment was posted</w:t>
            </w:r>
          </w:p>
        </w:tc>
      </w:tr>
    </w:tbl>
    <w:p w14:paraId="57823478" w14:textId="77777777" w:rsidR="000D2207" w:rsidRDefault="00000000">
      <w:pPr>
        <w:pStyle w:val="Heading1"/>
      </w:pPr>
      <w:r>
        <w:t>III. Key Legend</w:t>
      </w:r>
    </w:p>
    <w:p w14:paraId="3923B96F" w14:textId="77777777" w:rsidR="000D2207" w:rsidRDefault="00000000">
      <w:r>
        <w:t>PK = Primary Key</w:t>
      </w:r>
    </w:p>
    <w:p w14:paraId="2A8DA8FF" w14:textId="77777777" w:rsidR="000D2207" w:rsidRDefault="00000000">
      <w:r>
        <w:t>FK = Foreign Key</w:t>
      </w:r>
    </w:p>
    <w:p w14:paraId="17991807" w14:textId="77777777" w:rsidR="000D2207" w:rsidRDefault="00000000">
      <w:pPr>
        <w:pStyle w:val="Heading1"/>
      </w:pPr>
      <w:r>
        <w:t>IV. Design Note</w:t>
      </w:r>
    </w:p>
    <w:p w14:paraId="673B92C4" w14:textId="77777777" w:rsidR="000D2207" w:rsidRDefault="00000000">
      <w:r>
        <w:t>The GENERATION_REQUEST and REQUEST_INGREDIENT entities keep a record of the user's input before recipe generation. RECIPE, RECIPE_INGREDIENT, and RECIPE_STEP store the generated recipe and its details. SAVED_RECIPE records which generated recipes a user chooses to save and organize. POSTED_RECIPE records the recipes that users choose to share with the community. RATING and COMMENT store the feedback that other users leave on a posted recipe; the average rating of a posted recipe is calculated from its RATING records rather than stored separately.</w:t>
      </w:r>
    </w:p>
    <w:sectPr w:rsidR="000D22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9160894">
    <w:abstractNumId w:val="8"/>
  </w:num>
  <w:num w:numId="2" w16cid:durableId="77797996">
    <w:abstractNumId w:val="6"/>
  </w:num>
  <w:num w:numId="3" w16cid:durableId="1475247416">
    <w:abstractNumId w:val="5"/>
  </w:num>
  <w:num w:numId="4" w16cid:durableId="856694549">
    <w:abstractNumId w:val="4"/>
  </w:num>
  <w:num w:numId="5" w16cid:durableId="317809694">
    <w:abstractNumId w:val="7"/>
  </w:num>
  <w:num w:numId="6" w16cid:durableId="1805390124">
    <w:abstractNumId w:val="3"/>
  </w:num>
  <w:num w:numId="7" w16cid:durableId="695080179">
    <w:abstractNumId w:val="2"/>
  </w:num>
  <w:num w:numId="8" w16cid:durableId="2123572534">
    <w:abstractNumId w:val="1"/>
  </w:num>
  <w:num w:numId="9" w16cid:durableId="538207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207"/>
    <w:rsid w:val="0015074B"/>
    <w:rsid w:val="0029639D"/>
    <w:rsid w:val="00326F90"/>
    <w:rsid w:val="009C7BE6"/>
    <w:rsid w:val="00AA1D8D"/>
    <w:rsid w:val="00B47730"/>
    <w:rsid w:val="00BF55D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476849"/>
  <w14:defaultImageDpi w14:val="300"/>
  <w15:docId w15:val="{3DE26678-B78D-4125-BE09-2AC6B8863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 Whesley Bartolome</cp:lastModifiedBy>
  <cp:revision>2</cp:revision>
  <dcterms:created xsi:type="dcterms:W3CDTF">2013-12-23T23:15:00Z</dcterms:created>
  <dcterms:modified xsi:type="dcterms:W3CDTF">2026-08-29T10:38:00Z</dcterms:modified>
  <cp:category/>
</cp:coreProperties>
</file>